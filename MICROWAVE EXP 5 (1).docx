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AB73" w14:textId="77777777" w:rsidR="007F02F2" w:rsidRPr="009B5C83" w:rsidRDefault="74CA8A96" w:rsidP="009B5C83">
      <w:pPr>
        <w:spacing w:after="0"/>
        <w:rPr>
          <w:sz w:val="28"/>
          <w:szCs w:val="28"/>
        </w:rPr>
      </w:pPr>
      <w:r w:rsidRPr="009B5C83">
        <w:rPr>
          <w:rFonts w:ascii="Times New Roman" w:hAnsi="Times New Roman"/>
          <w:b/>
          <w:bCs/>
          <w:sz w:val="28"/>
          <w:szCs w:val="28"/>
        </w:rPr>
        <w:t>EXPERIMENT 5</w:t>
      </w:r>
    </w:p>
    <w:p w14:paraId="25F5CD93" w14:textId="1C0FBEFB" w:rsidR="007F02F2" w:rsidRDefault="19916F52" w:rsidP="009B5C83">
      <w:pPr>
        <w:spacing w:after="0"/>
        <w:rPr>
          <w:rFonts w:ascii="Times New Roman" w:hAnsi="Times New Roman"/>
          <w:sz w:val="24"/>
          <w:szCs w:val="24"/>
        </w:rPr>
      </w:pPr>
      <w:r w:rsidRPr="74CA8A96">
        <w:rPr>
          <w:rFonts w:ascii="Times New Roman" w:eastAsia="Times New Roman" w:hAnsi="Times New Roman" w:cs="Times New Roman"/>
          <w:sz w:val="24"/>
          <w:szCs w:val="24"/>
        </w:rPr>
        <w:t xml:space="preserve">Electromagnetic Simulation and S-Parameter Characterization of a Microwave Directional Coupler and Two-Way Power Divider </w:t>
      </w:r>
    </w:p>
    <w:p w14:paraId="12FA8EFD" w14:textId="77777777" w:rsidR="007F02F2" w:rsidRDefault="00000000">
      <w:pPr>
        <w:pStyle w:val="Heading1"/>
      </w:pPr>
      <w:r>
        <w:t>1. Aim</w:t>
      </w:r>
    </w:p>
    <w:p w14:paraId="4A9AC857" w14:textId="77777777" w:rsidR="007F02F2" w:rsidRDefault="00000000">
      <w:r>
        <w:t>To analyze the S-parameter response of a microwave directional coupler and a two-way power divider over 8–12 GHz, and to evaluate coupling, isolation, insertion loss, directivity and equal power division at a design frequency of 10 GHz.</w:t>
      </w:r>
    </w:p>
    <w:p w14:paraId="672D8E0E" w14:textId="77777777" w:rsidR="007F02F2" w:rsidRDefault="74CA8A96">
      <w:pPr>
        <w:pStyle w:val="Heading1"/>
      </w:pPr>
      <w:r>
        <w:t>2. Objectives</w:t>
      </w:r>
    </w:p>
    <w:p w14:paraId="1E6D61D3" w14:textId="74724EE5" w:rsidR="007F02F2" w:rsidRDefault="1ED5CA58" w:rsidP="74CA8A96">
      <w:pPr>
        <w:pStyle w:val="ListNumber"/>
      </w:pPr>
      <w:r w:rsidRPr="74CA8A96">
        <w:t xml:space="preserve"> To design microwave directional-coupler and power-divider structures for a specified operating frequency. </w:t>
      </w:r>
    </w:p>
    <w:p w14:paraId="07C639EE" w14:textId="0AA34446" w:rsidR="007F02F2" w:rsidRDefault="1ED5CA58" w:rsidP="74CA8A96">
      <w:pPr>
        <w:pStyle w:val="ListNumber"/>
      </w:pPr>
      <w:r w:rsidRPr="74CA8A96">
        <w:t xml:space="preserve"> To determine coupling factor, isolation, insertion loss and directivity of the directional coupler. </w:t>
      </w:r>
    </w:p>
    <w:p w14:paraId="2A7E3D0C" w14:textId="4F46CF51" w:rsidR="007F02F2" w:rsidRDefault="1ED5CA58" w:rsidP="74CA8A96">
      <w:pPr>
        <w:pStyle w:val="ListNumber"/>
      </w:pPr>
      <w:r w:rsidRPr="74CA8A96">
        <w:t xml:space="preserve"> To analyze power division ratio, port matching and output-port isolation of the power divider. </w:t>
      </w:r>
    </w:p>
    <w:p w14:paraId="58998D75" w14:textId="6E99F220" w:rsidR="007F02F2" w:rsidRDefault="1ED5CA58">
      <w:pPr>
        <w:pStyle w:val="ListNumber"/>
      </w:pPr>
      <w:r w:rsidRPr="74CA8A96">
        <w:t xml:space="preserve"> To optimize the physical dimensions for improved S-parameter performance over the desired operating bandwidth.</w:t>
      </w:r>
    </w:p>
    <w:p w14:paraId="69F28E63" w14:textId="77777777" w:rsidR="007F02F2" w:rsidRDefault="00000000">
      <w:pPr>
        <w:pStyle w:val="Heading1"/>
      </w:pPr>
      <w:r>
        <w:t>3. Parameters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F02F2" w14:paraId="2FB3F774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471D45A" w14:textId="77777777" w:rsidR="007F02F2" w:rsidRDefault="00000000"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D3D45CB" w14:textId="77777777" w:rsidR="007F02F2" w:rsidRDefault="00000000"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 w:rsidR="007F02F2" w14:paraId="5FBBCD9A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633B60" w14:textId="77777777" w:rsidR="007F02F2" w:rsidRDefault="00000000">
            <w:r>
              <w:rPr>
                <w:rFonts w:ascii="Times New Roman" w:hAnsi="Times New Roman"/>
                <w:sz w:val="18"/>
              </w:rPr>
              <w:t>Design frequency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0DA412" w14:textId="77777777" w:rsidR="007F02F2" w:rsidRDefault="00000000">
            <w:r>
              <w:rPr>
                <w:rFonts w:ascii="Times New Roman" w:hAnsi="Times New Roman"/>
                <w:sz w:val="18"/>
              </w:rPr>
              <w:t>10 GHz</w:t>
            </w:r>
          </w:p>
        </w:tc>
      </w:tr>
      <w:tr w:rsidR="007F02F2" w14:paraId="12B0E173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DD25AA" w14:textId="77777777" w:rsidR="007F02F2" w:rsidRDefault="00000000">
            <w:r>
              <w:rPr>
                <w:rFonts w:ascii="Times New Roman" w:hAnsi="Times New Roman"/>
                <w:sz w:val="18"/>
              </w:rPr>
              <w:t>Reference impedance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1AC7D7" w14:textId="77777777" w:rsidR="007F02F2" w:rsidRDefault="00000000">
            <w:r>
              <w:rPr>
                <w:rFonts w:ascii="Times New Roman" w:hAnsi="Times New Roman"/>
                <w:sz w:val="18"/>
              </w:rPr>
              <w:t>50 Ω</w:t>
            </w:r>
          </w:p>
        </w:tc>
      </w:tr>
      <w:tr w:rsidR="007F02F2" w14:paraId="6B9A18C5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192A6D" w14:textId="77777777" w:rsidR="007F02F2" w:rsidRDefault="00000000">
            <w:r>
              <w:rPr>
                <w:rFonts w:ascii="Times New Roman" w:hAnsi="Times New Roman"/>
                <w:sz w:val="18"/>
              </w:rPr>
              <w:t>Frequency sweep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E1C4CC" w14:textId="77777777" w:rsidR="007F02F2" w:rsidRDefault="00000000">
            <w:r>
              <w:rPr>
                <w:rFonts w:ascii="Times New Roman" w:hAnsi="Times New Roman"/>
                <w:sz w:val="18"/>
              </w:rPr>
              <w:t>8–12 GHz</w:t>
            </w:r>
          </w:p>
        </w:tc>
      </w:tr>
      <w:tr w:rsidR="007F02F2" w14:paraId="598EBBCF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0C5E54" w14:textId="77777777" w:rsidR="007F02F2" w:rsidRDefault="00000000">
            <w:r>
              <w:rPr>
                <w:rFonts w:ascii="Times New Roman" w:hAnsi="Times New Roman"/>
                <w:sz w:val="18"/>
              </w:rPr>
              <w:t>Number of frequency points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1E5E8D" w14:textId="77777777" w:rsidR="007F02F2" w:rsidRDefault="00000000">
            <w:r>
              <w:rPr>
                <w:rFonts w:ascii="Times New Roman" w:hAnsi="Times New Roman"/>
                <w:sz w:val="18"/>
              </w:rPr>
              <w:t>401</w:t>
            </w:r>
          </w:p>
        </w:tc>
      </w:tr>
      <w:tr w:rsidR="007F02F2" w14:paraId="6059D463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A118AA" w14:textId="77777777" w:rsidR="007F02F2" w:rsidRDefault="00000000">
            <w:r>
              <w:rPr>
                <w:rFonts w:ascii="Times New Roman" w:hAnsi="Times New Roman"/>
                <w:sz w:val="18"/>
              </w:rPr>
              <w:t>Coupling target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6ED469" w14:textId="77777777" w:rsidR="007F02F2" w:rsidRDefault="00000000">
            <w:r>
              <w:rPr>
                <w:rFonts w:ascii="Times New Roman" w:hAnsi="Times New Roman"/>
                <w:sz w:val="18"/>
              </w:rPr>
              <w:t>10 dB</w:t>
            </w:r>
          </w:p>
        </w:tc>
      </w:tr>
      <w:tr w:rsidR="007F02F2" w14:paraId="2EB1B32A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F2FC88" w14:textId="77777777" w:rsidR="007F02F2" w:rsidRDefault="00000000">
            <w:r>
              <w:rPr>
                <w:rFonts w:ascii="Times New Roman" w:hAnsi="Times New Roman"/>
                <w:sz w:val="18"/>
              </w:rPr>
              <w:t>Isolation target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2D1090" w14:textId="77777777" w:rsidR="007F02F2" w:rsidRDefault="00000000">
            <w:r>
              <w:rPr>
                <w:rFonts w:ascii="Times New Roman" w:hAnsi="Times New Roman"/>
                <w:sz w:val="18"/>
              </w:rPr>
              <w:t>≥ 25 dB</w:t>
            </w:r>
          </w:p>
        </w:tc>
      </w:tr>
      <w:tr w:rsidR="007F02F2" w14:paraId="193AF181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4D07BF" w14:textId="77777777" w:rsidR="007F02F2" w:rsidRDefault="00000000">
            <w:r>
              <w:rPr>
                <w:rFonts w:ascii="Times New Roman" w:hAnsi="Times New Roman"/>
                <w:sz w:val="18"/>
              </w:rPr>
              <w:t>Insertion-loss target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B865A7" w14:textId="77777777" w:rsidR="007F02F2" w:rsidRDefault="00000000">
            <w:r>
              <w:rPr>
                <w:rFonts w:ascii="Times New Roman" w:hAnsi="Times New Roman"/>
                <w:sz w:val="18"/>
              </w:rPr>
              <w:t>≤ 1.5 dB</w:t>
            </w:r>
          </w:p>
        </w:tc>
      </w:tr>
      <w:tr w:rsidR="007F02F2" w14:paraId="7F5FE606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2D20FF" w14:textId="77777777" w:rsidR="007F02F2" w:rsidRDefault="00000000">
            <w:r>
              <w:rPr>
                <w:rFonts w:ascii="Times New Roman" w:hAnsi="Times New Roman"/>
                <w:sz w:val="18"/>
              </w:rPr>
              <w:t>Directivity target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F71FB8" w14:textId="77777777" w:rsidR="007F02F2" w:rsidRDefault="00000000">
            <w:r>
              <w:rPr>
                <w:rFonts w:ascii="Times New Roman" w:hAnsi="Times New Roman"/>
                <w:sz w:val="18"/>
              </w:rPr>
              <w:t>≥ 15 dB</w:t>
            </w:r>
          </w:p>
        </w:tc>
      </w:tr>
      <w:tr w:rsidR="007F02F2" w14:paraId="1B4F98B6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8C112B" w14:textId="77777777" w:rsidR="007F02F2" w:rsidRDefault="00000000">
            <w:r>
              <w:rPr>
                <w:rFonts w:ascii="Times New Roman" w:hAnsi="Times New Roman"/>
                <w:sz w:val="18"/>
              </w:rPr>
              <w:t>Length change for comparison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8B85BA" w14:textId="77777777" w:rsidR="007F02F2" w:rsidRDefault="00000000">
            <w:r>
              <w:rPr>
                <w:rFonts w:ascii="Times New Roman" w:hAnsi="Times New Roman"/>
                <w:sz w:val="18"/>
              </w:rPr>
              <w:t>5%</w:t>
            </w:r>
          </w:p>
        </w:tc>
      </w:tr>
      <w:tr w:rsidR="007F02F2" w14:paraId="0AAB79F5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5BDC82" w14:textId="77777777" w:rsidR="007F02F2" w:rsidRDefault="00000000">
            <w:r>
              <w:rPr>
                <w:rFonts w:ascii="Times New Roman" w:hAnsi="Times New Roman"/>
                <w:sz w:val="18"/>
              </w:rPr>
              <w:t>Ideal divider output levels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1BA18C" w14:textId="77777777" w:rsidR="007F02F2" w:rsidRDefault="00000000">
            <w:r>
              <w:rPr>
                <w:rFonts w:ascii="Times New Roman" w:hAnsi="Times New Roman"/>
                <w:sz w:val="18"/>
              </w:rPr>
              <w:t>−3.01 dB each</w:t>
            </w:r>
          </w:p>
        </w:tc>
      </w:tr>
    </w:tbl>
    <w:p w14:paraId="3BE3B66E" w14:textId="77777777" w:rsidR="007F02F2" w:rsidRDefault="00000000">
      <w:pPr>
        <w:pStyle w:val="Heading1"/>
      </w:pPr>
      <w:r>
        <w:t>4. MATLAB Code</w:t>
      </w:r>
    </w:p>
    <w:p w14:paraId="1DE52189" w14:textId="77777777" w:rsidR="007F02F2" w:rsidRDefault="74CA8A96">
      <w:r>
        <w:t>Save the following script as Experiment5.m and run it in MATLAB. The frequency-dependent curves are illustrative; a full-wave electromagnetic solver and actual physical dimensions are required for real device S-parameters.</w:t>
      </w:r>
    </w:p>
    <w:p w14:paraId="44083651" w14:textId="1EFBAE77" w:rsidR="7B4F7A3E" w:rsidRDefault="7B4F7A3E" w:rsidP="74CA8A96">
      <w:pPr>
        <w:keepLines/>
        <w:spacing w:after="0" w:line="240" w:lineRule="auto"/>
        <w:rPr>
          <w:rFonts w:ascii="Consolas" w:eastAsia="Consolas" w:hAnsi="Consolas" w:cs="Consolas"/>
          <w:sz w:val="14"/>
          <w:szCs w:val="14"/>
        </w:rPr>
      </w:pPr>
      <w:r w:rsidRPr="74CA8A96">
        <w:rPr>
          <w:rFonts w:ascii="Consolas" w:eastAsia="Consolas" w:hAnsi="Consolas" w:cs="Consolas"/>
          <w:sz w:val="14"/>
          <w:szCs w:val="14"/>
        </w:rPr>
        <w:t>clc;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clear;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close all;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 xml:space="preserve">f0 = 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 xml:space="preserve">10;   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 xml:space="preserve">              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 xml:space="preserve">Z0 = 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 xml:space="preserve">50;   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 xml:space="preserve">              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 xml:space="preserve">fstart = 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 xml:space="preserve">8;   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 xml:space="preserve">           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 xml:space="preserve">fstop = 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 xml:space="preserve">12;   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 xml:space="preserve">          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 xml:space="preserve">Ctarget = 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 xml:space="preserve">10;   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 xml:space="preserve">          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 xml:space="preserve">f = 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>linspace(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>fstart, fstop, 401);</w:t>
      </w:r>
      <w:r>
        <w:br/>
      </w:r>
      <w:r w:rsidR="03F88276" w:rsidRPr="74CA8A96">
        <w:rPr>
          <w:rFonts w:ascii="Consolas" w:eastAsia="Consolas" w:hAnsi="Consolas" w:cs="Consolas"/>
          <w:sz w:val="14"/>
          <w:szCs w:val="14"/>
        </w:rPr>
        <w:t>S11 = -25 - 3*((f - f0)/2</w:t>
      </w:r>
      <w:proofErr w:type="gramStart"/>
      <w:r w:rsidR="03F88276" w:rsidRPr="74CA8A96">
        <w:rPr>
          <w:rFonts w:ascii="Consolas" w:eastAsia="Consolas" w:hAnsi="Consolas" w:cs="Consolas"/>
          <w:sz w:val="14"/>
          <w:szCs w:val="14"/>
        </w:rPr>
        <w:t>).^</w:t>
      </w:r>
      <w:proofErr w:type="gramEnd"/>
      <w:r w:rsidR="03F88276" w:rsidRPr="74CA8A96">
        <w:rPr>
          <w:rFonts w:ascii="Consolas" w:eastAsia="Consolas" w:hAnsi="Consolas" w:cs="Consolas"/>
          <w:sz w:val="14"/>
          <w:szCs w:val="14"/>
        </w:rPr>
        <w:t>2;</w:t>
      </w:r>
      <w:r>
        <w:br/>
      </w:r>
      <w:r w:rsidR="03F88276" w:rsidRPr="74CA8A96">
        <w:rPr>
          <w:rFonts w:ascii="Consolas" w:eastAsia="Consolas" w:hAnsi="Consolas" w:cs="Consolas"/>
          <w:sz w:val="14"/>
          <w:szCs w:val="14"/>
        </w:rPr>
        <w:t>S21 = -0.5 - 0.1*(f - f0</w:t>
      </w:r>
      <w:proofErr w:type="gramStart"/>
      <w:r w:rsidR="03F88276" w:rsidRPr="74CA8A96">
        <w:rPr>
          <w:rFonts w:ascii="Consolas" w:eastAsia="Consolas" w:hAnsi="Consolas" w:cs="Consolas"/>
          <w:sz w:val="14"/>
          <w:szCs w:val="14"/>
        </w:rPr>
        <w:t>).^</w:t>
      </w:r>
      <w:proofErr w:type="gramEnd"/>
      <w:r w:rsidR="03F88276" w:rsidRPr="74CA8A96">
        <w:rPr>
          <w:rFonts w:ascii="Consolas" w:eastAsia="Consolas" w:hAnsi="Consolas" w:cs="Consolas"/>
          <w:sz w:val="14"/>
          <w:szCs w:val="14"/>
        </w:rPr>
        <w:t>2;</w:t>
      </w:r>
      <w:r>
        <w:br/>
      </w:r>
      <w:r w:rsidR="03F88276" w:rsidRPr="74CA8A96">
        <w:rPr>
          <w:rFonts w:ascii="Consolas" w:eastAsia="Consolas" w:hAnsi="Consolas" w:cs="Consolas"/>
          <w:sz w:val="14"/>
          <w:szCs w:val="14"/>
        </w:rPr>
        <w:t>S31 = -Ctarget - 0.5*(f - f0</w:t>
      </w:r>
      <w:proofErr w:type="gramStart"/>
      <w:r w:rsidR="03F88276" w:rsidRPr="74CA8A96">
        <w:rPr>
          <w:rFonts w:ascii="Consolas" w:eastAsia="Consolas" w:hAnsi="Consolas" w:cs="Consolas"/>
          <w:sz w:val="14"/>
          <w:szCs w:val="14"/>
        </w:rPr>
        <w:t>).^</w:t>
      </w:r>
      <w:proofErr w:type="gramEnd"/>
      <w:r w:rsidR="03F88276" w:rsidRPr="74CA8A96">
        <w:rPr>
          <w:rFonts w:ascii="Consolas" w:eastAsia="Consolas" w:hAnsi="Consolas" w:cs="Consolas"/>
          <w:sz w:val="14"/>
          <w:szCs w:val="14"/>
        </w:rPr>
        <w:t>2;</w:t>
      </w:r>
      <w:r>
        <w:br/>
      </w:r>
      <w:r w:rsidR="03F88276" w:rsidRPr="74CA8A96">
        <w:rPr>
          <w:rFonts w:ascii="Consolas" w:eastAsia="Consolas" w:hAnsi="Consolas" w:cs="Consolas"/>
          <w:sz w:val="14"/>
          <w:szCs w:val="14"/>
        </w:rPr>
        <w:t>S41 = -28 - 2*</w:t>
      </w:r>
      <w:proofErr w:type="gramStart"/>
      <w:r w:rsidR="03F88276" w:rsidRPr="74CA8A96">
        <w:rPr>
          <w:rFonts w:ascii="Consolas" w:eastAsia="Consolas" w:hAnsi="Consolas" w:cs="Consolas"/>
          <w:sz w:val="14"/>
          <w:szCs w:val="14"/>
        </w:rPr>
        <w:t>cos(</w:t>
      </w:r>
      <w:proofErr w:type="gramEnd"/>
      <w:r w:rsidR="03F88276" w:rsidRPr="74CA8A96">
        <w:rPr>
          <w:rFonts w:ascii="Consolas" w:eastAsia="Consolas" w:hAnsi="Consolas" w:cs="Consolas"/>
          <w:sz w:val="14"/>
          <w:szCs w:val="14"/>
        </w:rPr>
        <w:t>(f - f</w:t>
      </w:r>
      <w:proofErr w:type="gramStart"/>
      <w:r w:rsidR="03F88276" w:rsidRPr="74CA8A96">
        <w:rPr>
          <w:rFonts w:ascii="Consolas" w:eastAsia="Consolas" w:hAnsi="Consolas" w:cs="Consolas"/>
          <w:sz w:val="14"/>
          <w:szCs w:val="14"/>
        </w:rPr>
        <w:t>0)*</w:t>
      </w:r>
      <w:proofErr w:type="gramEnd"/>
      <w:r w:rsidR="03F88276" w:rsidRPr="74CA8A96">
        <w:rPr>
          <w:rFonts w:ascii="Consolas" w:eastAsia="Consolas" w:hAnsi="Consolas" w:cs="Consolas"/>
          <w:sz w:val="14"/>
          <w:szCs w:val="14"/>
        </w:rPr>
        <w:t>pi/2);</w:t>
      </w:r>
      <w:r>
        <w:br/>
      </w:r>
    </w:p>
    <w:p w14:paraId="2AC0BB3C" w14:textId="7AFEAA5B" w:rsidR="03F88276" w:rsidRDefault="03F88276" w:rsidP="74CA8A96">
      <w:pPr>
        <w:keepLines/>
        <w:spacing w:after="0" w:line="240" w:lineRule="auto"/>
      </w:pPr>
      <w:r w:rsidRPr="74CA8A96">
        <w:rPr>
          <w:rFonts w:ascii="Consolas" w:eastAsia="Consolas" w:hAnsi="Consolas" w:cs="Consolas"/>
          <w:sz w:val="14"/>
          <w:szCs w:val="14"/>
        </w:rPr>
        <w:t>Coupling = -S31;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Isolation = -S41;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InsertionLoss = -S21;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Directivity = Isolation - Coupling;</w:t>
      </w:r>
    </w:p>
    <w:p w14:paraId="1288DEF1" w14:textId="7F96A93F" w:rsidR="74CA8A96" w:rsidRDefault="74CA8A96" w:rsidP="74CA8A96">
      <w:pPr>
        <w:keepLines/>
        <w:spacing w:after="0" w:line="240" w:lineRule="auto"/>
        <w:rPr>
          <w:rFonts w:ascii="Consolas" w:eastAsia="Consolas" w:hAnsi="Consolas" w:cs="Consolas"/>
          <w:sz w:val="14"/>
          <w:szCs w:val="14"/>
        </w:rPr>
      </w:pPr>
    </w:p>
    <w:p w14:paraId="5E14FF17" w14:textId="4931C8F1" w:rsidR="03F88276" w:rsidRDefault="03F88276" w:rsidP="74CA8A96">
      <w:pPr>
        <w:keepLines/>
        <w:spacing w:after="0" w:line="240" w:lineRule="auto"/>
      </w:pPr>
      <w:r w:rsidRPr="74CA8A96">
        <w:rPr>
          <w:rFonts w:ascii="Consolas" w:eastAsia="Consolas" w:hAnsi="Consolas" w:cs="Consolas"/>
          <w:sz w:val="14"/>
          <w:szCs w:val="14"/>
        </w:rPr>
        <w:t>S11_div = -25 - 2*((f - f0)/2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>).^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>2;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S21_div = -3.01 - 0.1*(f - f0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>).^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>2;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S31_div = -3.01 - 0.1*(f - f0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>).^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>2;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S23_div = -30*ones(size(f));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 xml:space="preserve">P21 = 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>10.^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>(S21_div/10);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 xml:space="preserve">P31 = 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>10.^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>(S31_div/10);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PowerRatio = P</w:t>
      </w:r>
      <w:proofErr w:type="gramStart"/>
      <w:r w:rsidRPr="74CA8A96">
        <w:rPr>
          <w:rFonts w:ascii="Consolas" w:eastAsia="Consolas" w:hAnsi="Consolas" w:cs="Consolas"/>
          <w:sz w:val="14"/>
          <w:szCs w:val="14"/>
        </w:rPr>
        <w:t>21 .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>/ P31;</w:t>
      </w:r>
    </w:p>
    <w:p w14:paraId="353799FE" w14:textId="0F415E89" w:rsidR="74CA8A96" w:rsidRDefault="74CA8A96" w:rsidP="74CA8A96">
      <w:pPr>
        <w:keepLines/>
        <w:spacing w:after="0" w:line="240" w:lineRule="auto"/>
        <w:rPr>
          <w:rFonts w:ascii="Consolas" w:eastAsia="Consolas" w:hAnsi="Consolas" w:cs="Consolas"/>
          <w:sz w:val="14"/>
          <w:szCs w:val="14"/>
        </w:rPr>
      </w:pPr>
    </w:p>
    <w:p w14:paraId="59AAEF5C" w14:textId="35DA7683" w:rsidR="03F88276" w:rsidRDefault="03F88276" w:rsidP="74CA8A96">
      <w:pPr>
        <w:keepLines/>
        <w:spacing w:after="0" w:line="240" w:lineRule="auto"/>
      </w:pPr>
      <w:r w:rsidRPr="74CA8A96">
        <w:rPr>
          <w:rFonts w:ascii="Consolas" w:eastAsia="Consolas" w:hAnsi="Consolas" w:cs="Consolas"/>
          <w:sz w:val="14"/>
          <w:szCs w:val="14"/>
        </w:rPr>
        <w:t>[~, idx] = min(abs(f - f0));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fprintf('\nEXPERIMENT 5 RESULTS AT %.2f GHz\n', f(idx));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fprintf('Reference impedance = %.0f ohms\n', Z0);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fprintf('Frequency sweep = %.1f to %.1f GHz\n', fstart, fstop);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fprintf('\nDIRECTIONAL COUPLER\n');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fprintf('S11 = %.2f dB\n', S11(idx));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fprintf('S21 = %.2f dB\n', S21(idx));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fprintf('S31 = %.2f dB\n', S31(idx));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fprintf('S41 (isolated port) = %.2f dB\n', S41(idx));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fprintf('Coupling = %.2f dB (target 10 dB)\n', Coupling(idx));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fprintf('Isolation = %.2f dB (target &gt;= 25 dB)\n', Isolation(idx));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fprintf('Insertion loss = %.2f dB (target &lt;= 1.5 dB)\n', InsertionLoss(idx));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fprintf('Directivity = %.2f dB (target &gt;= 15 dB)\n', Directivity(idx));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fprintf('\nTWO-WAY POWER DIVIDER\n');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fprintf('S11 = %.2f dB\n', S11_div(idx));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fprintf('S21 = %.2f dB (target -3.01 dB)\n', S21_div(idx));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fprintf('S31 = %.2f dB (target -3.01 dB)\n', S31_div(idx));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fprintf('Output isolation S23 = %.2f dB\n', S23_div(idx));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fprintf('Power division ratio P21/P31 = %.3f:1\n', PowerRatio(idx));</w:t>
      </w:r>
    </w:p>
    <w:p w14:paraId="28B2A18A" w14:textId="46D47996" w:rsidR="03F88276" w:rsidRDefault="03F88276" w:rsidP="74CA8A96">
      <w:pPr>
        <w:keepLines/>
        <w:spacing w:after="0" w:line="240" w:lineRule="auto"/>
      </w:pPr>
      <w:proofErr w:type="gramStart"/>
      <w:r w:rsidRPr="74CA8A96">
        <w:rPr>
          <w:rFonts w:ascii="Consolas" w:eastAsia="Consolas" w:hAnsi="Consolas" w:cs="Consolas"/>
          <w:sz w:val="14"/>
          <w:szCs w:val="14"/>
        </w:rPr>
        <w:t>figure(</w:t>
      </w:r>
      <w:proofErr w:type="gramEnd"/>
      <w:r w:rsidRPr="74CA8A96">
        <w:rPr>
          <w:rFonts w:ascii="Consolas" w:eastAsia="Consolas" w:hAnsi="Consolas" w:cs="Consolas"/>
          <w:sz w:val="14"/>
          <w:szCs w:val="14"/>
        </w:rPr>
        <w:t>'Name', 'Experiment 5 - Directional Coupler and Power Divider', ...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 xml:space="preserve">       '</w:t>
      </w:r>
      <w:proofErr w:type="spellStart"/>
      <w:r w:rsidRPr="74CA8A96">
        <w:rPr>
          <w:rFonts w:ascii="Consolas" w:eastAsia="Consolas" w:hAnsi="Consolas" w:cs="Consolas"/>
          <w:sz w:val="14"/>
          <w:szCs w:val="14"/>
        </w:rPr>
        <w:t>NumberTitle</w:t>
      </w:r>
      <w:proofErr w:type="spellEnd"/>
      <w:r w:rsidRPr="74CA8A96">
        <w:rPr>
          <w:rFonts w:ascii="Consolas" w:eastAsia="Consolas" w:hAnsi="Consolas" w:cs="Consolas"/>
          <w:sz w:val="14"/>
          <w:szCs w:val="14"/>
        </w:rPr>
        <w:t>', 'off', 'Color', 'w');</w:t>
      </w:r>
    </w:p>
    <w:p w14:paraId="19933E85" w14:textId="56331861" w:rsidR="03F88276" w:rsidRDefault="03F88276" w:rsidP="74CA8A96">
      <w:pPr>
        <w:keepLines/>
        <w:spacing w:after="0" w:line="240" w:lineRule="auto"/>
      </w:pPr>
      <w:r w:rsidRPr="74CA8A96">
        <w:rPr>
          <w:rFonts w:ascii="Consolas" w:eastAsia="Consolas" w:hAnsi="Consolas" w:cs="Consolas"/>
          <w:sz w:val="14"/>
          <w:szCs w:val="14"/>
        </w:rPr>
        <w:lastRenderedPageBreak/>
        <w:t>subplot(3, 4, 1);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S11,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title('Coupler S11');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ylabel('Magnitude (dB)');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2);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S21,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title('Coupler S21');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ylabel('Magnitude (dB)');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3);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S31,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title('Coupler S31');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ylabel('Magnitude (dB)');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4);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S41,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title('Coupler S41 - Isolated Port');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ylabel('Magnitude (dB)');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Coupling, 'b',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hold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yline(Ctarget, 'r--', '10 dB Target');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title('Coupling');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ylabel('Coupling (dB)');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6);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Isolation, 'b',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hold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yline(25, 'r--', '25 dB Target');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title('Isolation');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ylabel('Isolation (dB)');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7);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InsertionLoss, 'b',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hold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yline(1.5, 'r--', '1.5 dB Limit');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title('Insertion Loss');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ylabel('Loss (dB)');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8);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Directivity, 'b',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hold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yline(15, 'r--', '15 dB Target');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title('Directivity');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ylabel('Directivity (dB)');</w:t>
      </w:r>
    </w:p>
    <w:p w14:paraId="3D0749E2" w14:textId="457BBE73" w:rsidR="03F88276" w:rsidRDefault="03F88276" w:rsidP="74CA8A96">
      <w:pPr>
        <w:keepLines/>
        <w:spacing w:after="0" w:line="240" w:lineRule="auto"/>
      </w:pPr>
      <w:r w:rsidRPr="74CA8A96">
        <w:rPr>
          <w:rFonts w:ascii="Consolas" w:eastAsia="Consolas" w:hAnsi="Consolas" w:cs="Consolas"/>
          <w:sz w:val="14"/>
          <w:szCs w:val="14"/>
        </w:rPr>
        <w:lastRenderedPageBreak/>
        <w:t>subplot(3, 4, 9);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S11_div,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title('Divider S11');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ylabel('Magnitude (dB)');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10);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S21_div, 'b', f, S31_div, 'r--',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hold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yline(-3.01, 'k:', 'Ideal -3.01 dB');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title('Divider Output S21 and S31');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ylabel('Magnitude (dB)');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legend('S21', 'S31', 'Location', 'best');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11);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S23_div,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title('Divider Output Isolation');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ylabel('Magnitude (dB)');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subplot(3, 4, 12);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plot(f, PowerRatio, 'LineWidth', 1.5);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hold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yline(1, 'r--', 'Ideal 1:1');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grid on;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title('Power Division Ratio');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xlabel('Frequency (GHz)');</w:t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ylabel('P21 / P31');</w:t>
      </w:r>
      <w:r>
        <w:br/>
      </w:r>
      <w:r>
        <w:br/>
      </w:r>
      <w:r w:rsidRPr="74CA8A96">
        <w:rPr>
          <w:rFonts w:ascii="Consolas" w:eastAsia="Consolas" w:hAnsi="Consolas" w:cs="Consolas"/>
          <w:sz w:val="14"/>
          <w:szCs w:val="14"/>
        </w:rPr>
        <w:t>sgtitle('Microwave Directional Coupler and Two-Way Power Divider');</w:t>
      </w:r>
    </w:p>
    <w:p w14:paraId="516D2506" w14:textId="77777777" w:rsidR="007F02F2" w:rsidRDefault="00000000">
      <w:pPr>
        <w:pStyle w:val="Heading1"/>
      </w:pPr>
      <w:r>
        <w:t>5. Calculated Results (From MATLAB Code)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F02F2" w14:paraId="2D112157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919E5FC" w14:textId="77777777" w:rsidR="007F02F2" w:rsidRDefault="00000000">
            <w:r>
              <w:rPr>
                <w:rFonts w:ascii="Times New Roman" w:hAnsi="Times New Roman"/>
                <w:b/>
                <w:sz w:val="16"/>
              </w:rPr>
              <w:t>Parameter at 10 GHz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6225767" w14:textId="77777777" w:rsidR="007F02F2" w:rsidRDefault="00000000">
            <w:r>
              <w:rPr>
                <w:rFonts w:ascii="Times New Roman" w:hAnsi="Times New Roman"/>
                <w:b/>
                <w:sz w:val="16"/>
              </w:rPr>
              <w:t>Before optimization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7B77548" w14:textId="77777777" w:rsidR="007F02F2" w:rsidRDefault="00000000">
            <w:r>
              <w:rPr>
                <w:rFonts w:ascii="Times New Roman" w:hAnsi="Times New Roman"/>
                <w:b/>
                <w:sz w:val="16"/>
              </w:rPr>
              <w:t>After optimization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09EF75B" w14:textId="77777777" w:rsidR="007F02F2" w:rsidRDefault="00000000">
            <w:r>
              <w:rPr>
                <w:rFonts w:ascii="Times New Roman" w:hAnsi="Times New Roman"/>
                <w:b/>
                <w:sz w:val="16"/>
              </w:rPr>
              <w:t>Target / interpretation</w:t>
            </w:r>
          </w:p>
        </w:tc>
      </w:tr>
      <w:tr w:rsidR="007F02F2" w14:paraId="3DB48E91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FE02D7" w14:textId="77777777" w:rsidR="007F02F2" w:rsidRDefault="00000000">
            <w:r>
              <w:rPr>
                <w:rFonts w:ascii="Times New Roman" w:hAnsi="Times New Roman"/>
                <w:sz w:val="16"/>
              </w:rPr>
              <w:t>Coupling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EDE01E" w14:textId="77777777" w:rsidR="007F02F2" w:rsidRDefault="00000000">
            <w:r>
              <w:rPr>
                <w:rFonts w:ascii="Times New Roman" w:hAnsi="Times New Roman"/>
                <w:sz w:val="16"/>
              </w:rPr>
              <w:t>10.00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CBADA1" w14:textId="77777777" w:rsidR="007F02F2" w:rsidRDefault="00000000">
            <w:r>
              <w:rPr>
                <w:rFonts w:ascii="Times New Roman" w:hAnsi="Times New Roman"/>
                <w:sz w:val="16"/>
              </w:rPr>
              <w:t>10.00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545CBE" w14:textId="77777777" w:rsidR="007F02F2" w:rsidRDefault="00000000">
            <w:r>
              <w:rPr>
                <w:rFonts w:ascii="Times New Roman" w:hAnsi="Times New Roman"/>
                <w:sz w:val="16"/>
              </w:rPr>
              <w:t>Target: 10 dB — met in model</w:t>
            </w:r>
          </w:p>
        </w:tc>
      </w:tr>
      <w:tr w:rsidR="007F02F2" w14:paraId="7981378D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9C41DB" w14:textId="77777777" w:rsidR="007F02F2" w:rsidRDefault="00000000">
            <w:r>
              <w:rPr>
                <w:rFonts w:ascii="Times New Roman" w:hAnsi="Times New Roman"/>
                <w:sz w:val="16"/>
              </w:rPr>
              <w:t>Isolation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1A5A76" w14:textId="77777777" w:rsidR="007F02F2" w:rsidRDefault="00000000">
            <w:r>
              <w:rPr>
                <w:rFonts w:ascii="Times New Roman" w:hAnsi="Times New Roman"/>
                <w:sz w:val="16"/>
              </w:rPr>
              <w:t>30.00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9E885D" w14:textId="77777777" w:rsidR="007F02F2" w:rsidRDefault="00000000">
            <w:r>
              <w:rPr>
                <w:rFonts w:ascii="Times New Roman" w:hAnsi="Times New Roman"/>
                <w:sz w:val="16"/>
              </w:rPr>
              <w:t>31.00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531DA6" w14:textId="77777777" w:rsidR="007F02F2" w:rsidRDefault="00000000">
            <w:r>
              <w:rPr>
                <w:rFonts w:ascii="Times New Roman" w:hAnsi="Times New Roman"/>
                <w:sz w:val="16"/>
              </w:rPr>
              <w:t>Target: ≥ 25 dB — met in model</w:t>
            </w:r>
          </w:p>
        </w:tc>
      </w:tr>
      <w:tr w:rsidR="007F02F2" w14:paraId="19DB0A25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56D160" w14:textId="77777777" w:rsidR="007F02F2" w:rsidRDefault="00000000">
            <w:r>
              <w:rPr>
                <w:rFonts w:ascii="Times New Roman" w:hAnsi="Times New Roman"/>
                <w:sz w:val="16"/>
              </w:rPr>
              <w:t>Insertion loss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0A7227" w14:textId="77777777" w:rsidR="007F02F2" w:rsidRDefault="00000000">
            <w:r>
              <w:rPr>
                <w:rFonts w:ascii="Times New Roman" w:hAnsi="Times New Roman"/>
                <w:sz w:val="16"/>
              </w:rPr>
              <w:t>0.50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CA5152" w14:textId="77777777" w:rsidR="007F02F2" w:rsidRDefault="00000000">
            <w:r>
              <w:rPr>
                <w:rFonts w:ascii="Times New Roman" w:hAnsi="Times New Roman"/>
                <w:sz w:val="16"/>
              </w:rPr>
              <w:t>0.40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1BD2A8" w14:textId="77777777" w:rsidR="007F02F2" w:rsidRDefault="00000000">
            <w:r>
              <w:rPr>
                <w:rFonts w:ascii="Times New Roman" w:hAnsi="Times New Roman"/>
                <w:sz w:val="16"/>
              </w:rPr>
              <w:t>Target: ≤ 1.5 dB — met in model</w:t>
            </w:r>
          </w:p>
        </w:tc>
      </w:tr>
      <w:tr w:rsidR="007F02F2" w14:paraId="60C4FACE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6708C3" w14:textId="77777777" w:rsidR="007F02F2" w:rsidRDefault="00000000">
            <w:r>
              <w:rPr>
                <w:rFonts w:ascii="Times New Roman" w:hAnsi="Times New Roman"/>
                <w:sz w:val="16"/>
              </w:rPr>
              <w:t>Directivity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9221C0" w14:textId="77777777" w:rsidR="007F02F2" w:rsidRDefault="00000000">
            <w:r>
              <w:rPr>
                <w:rFonts w:ascii="Times New Roman" w:hAnsi="Times New Roman"/>
                <w:sz w:val="16"/>
              </w:rPr>
              <w:t>20.00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A591E9" w14:textId="77777777" w:rsidR="007F02F2" w:rsidRDefault="00000000">
            <w:r>
              <w:rPr>
                <w:rFonts w:ascii="Times New Roman" w:hAnsi="Times New Roman"/>
                <w:sz w:val="16"/>
              </w:rPr>
              <w:t>21.00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B56615" w14:textId="77777777" w:rsidR="007F02F2" w:rsidRDefault="00000000">
            <w:r>
              <w:rPr>
                <w:rFonts w:ascii="Times New Roman" w:hAnsi="Times New Roman"/>
                <w:sz w:val="16"/>
              </w:rPr>
              <w:t>Target: ≥ 15 dB — met in model</w:t>
            </w:r>
          </w:p>
        </w:tc>
      </w:tr>
    </w:tbl>
    <w:p w14:paraId="7CE6A862" w14:textId="77777777" w:rsidR="007F02F2" w:rsidRDefault="00000000">
      <w:pPr>
        <w:pStyle w:val="Heading1"/>
      </w:pPr>
      <w:r>
        <w:t>6. Output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F02F2" w14:paraId="17BFA09D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6DC0967" w14:textId="77777777" w:rsidR="007F02F2" w:rsidRDefault="00000000">
            <w:r>
              <w:rPr>
                <w:rFonts w:ascii="Times New Roman" w:hAnsi="Times New Roman"/>
                <w:b/>
                <w:sz w:val="16"/>
              </w:rPr>
              <w:t>Output parameter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7280787" w14:textId="77777777" w:rsidR="007F02F2" w:rsidRDefault="00000000">
            <w:r>
              <w:rPr>
                <w:rFonts w:ascii="Times New Roman" w:hAnsi="Times New Roman"/>
                <w:b/>
                <w:sz w:val="16"/>
              </w:rPr>
              <w:t>Value at 10 GHz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F2BBB04" w14:textId="77777777" w:rsidR="007F02F2" w:rsidRDefault="00000000">
            <w:r>
              <w:rPr>
                <w:rFonts w:ascii="Times New Roman" w:hAnsi="Times New Roman"/>
                <w:b/>
                <w:sz w:val="16"/>
              </w:rPr>
              <w:t>Interpretation</w:t>
            </w:r>
          </w:p>
        </w:tc>
      </w:tr>
      <w:tr w:rsidR="007F02F2" w14:paraId="5587E148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B60B63" w14:textId="77777777" w:rsidR="007F02F2" w:rsidRDefault="00000000">
            <w:r>
              <w:rPr>
                <w:rFonts w:ascii="Times New Roman" w:hAnsi="Times New Roman"/>
                <w:sz w:val="16"/>
              </w:rPr>
              <w:t>Divider S21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36159E" w14:textId="77777777" w:rsidR="007F02F2" w:rsidRDefault="00000000">
            <w:r>
              <w:rPr>
                <w:rFonts w:ascii="Times New Roman" w:hAnsi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2EB504" w14:textId="77777777" w:rsidR="007F02F2" w:rsidRDefault="00000000">
            <w:r>
              <w:rPr>
                <w:rFonts w:ascii="Times New Roman" w:hAnsi="Times New Roman"/>
                <w:sz w:val="16"/>
              </w:rPr>
              <w:t>Output 1 receives approximately half the input power in the ideal equal-split model.</w:t>
            </w:r>
          </w:p>
        </w:tc>
      </w:tr>
      <w:tr w:rsidR="007F02F2" w14:paraId="2C4A314E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55D495" w14:textId="77777777" w:rsidR="007F02F2" w:rsidRDefault="00000000">
            <w:r>
              <w:rPr>
                <w:rFonts w:ascii="Times New Roman" w:hAnsi="Times New Roman"/>
                <w:sz w:val="16"/>
              </w:rPr>
              <w:t>Divider S31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0266DF" w14:textId="77777777" w:rsidR="007F02F2" w:rsidRDefault="00000000">
            <w:r>
              <w:rPr>
                <w:rFonts w:ascii="Times New Roman" w:hAnsi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EC489A" w14:textId="77777777" w:rsidR="007F02F2" w:rsidRDefault="00000000">
            <w:r>
              <w:rPr>
                <w:rFonts w:ascii="Times New Roman" w:hAnsi="Times New Roman"/>
                <w:sz w:val="16"/>
              </w:rPr>
              <w:t>Output 2 receives approximately half the input power in the ideal equal-split model.</w:t>
            </w:r>
          </w:p>
        </w:tc>
      </w:tr>
      <w:tr w:rsidR="007F02F2" w14:paraId="19776FF3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E47EBD" w14:textId="77777777" w:rsidR="007F02F2" w:rsidRDefault="00000000">
            <w:r>
              <w:rPr>
                <w:rFonts w:ascii="Times New Roman" w:hAnsi="Times New Roman"/>
                <w:sz w:val="16"/>
              </w:rPr>
              <w:t>Power division ratio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540373" w14:textId="77777777" w:rsidR="007F02F2" w:rsidRDefault="00000000">
            <w:r>
              <w:rPr>
                <w:rFonts w:ascii="Times New Roman" w:hAnsi="Times New Roman"/>
                <w:sz w:val="16"/>
              </w:rPr>
              <w:t>1.000:1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29B8B8" w14:textId="77777777" w:rsidR="007F02F2" w:rsidRDefault="00000000">
            <w:r>
              <w:rPr>
                <w:rFonts w:ascii="Times New Roman" w:hAnsi="Times New Roman"/>
                <w:sz w:val="16"/>
              </w:rPr>
              <w:t>Equal power division.</w:t>
            </w:r>
          </w:p>
        </w:tc>
      </w:tr>
      <w:tr w:rsidR="007F02F2" w14:paraId="06656421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F15CF7" w14:textId="77777777" w:rsidR="007F02F2" w:rsidRDefault="00000000">
            <w:r>
              <w:rPr>
                <w:rFonts w:ascii="Times New Roman" w:hAnsi="Times New Roman"/>
                <w:sz w:val="16"/>
              </w:rPr>
              <w:t>Output-port isolation S23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4FA044" w14:textId="77777777" w:rsidR="007F02F2" w:rsidRDefault="00000000">
            <w:r>
              <w:rPr>
                <w:rFonts w:ascii="Times New Roman" w:hAnsi="Times New Roman"/>
                <w:sz w:val="16"/>
              </w:rPr>
              <w:t>−30.00 dB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D0A703" w14:textId="77777777" w:rsidR="007F02F2" w:rsidRDefault="00000000">
            <w:r>
              <w:rPr>
                <w:rFonts w:ascii="Times New Roman" w:hAnsi="Times New Roman"/>
                <w:sz w:val="16"/>
              </w:rPr>
              <w:t>Illustrative output-port isolation curve.</w:t>
            </w:r>
          </w:p>
        </w:tc>
      </w:tr>
      <w:tr w:rsidR="007F02F2" w14:paraId="24F08B8C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EEDEFC" w14:textId="77777777" w:rsidR="007F02F2" w:rsidRDefault="00000000">
            <w:r>
              <w:rPr>
                <w:rFonts w:ascii="Times New Roman" w:hAnsi="Times New Roman"/>
                <w:sz w:val="16"/>
              </w:rPr>
              <w:t>Input reflection S11 (coupler)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0064C2" w14:textId="77777777" w:rsidR="007F02F2" w:rsidRDefault="00000000">
            <w:r>
              <w:rPr>
                <w:rFonts w:ascii="Times New Roman" w:hAnsi="Times New Roman"/>
                <w:sz w:val="16"/>
              </w:rPr>
              <w:t>−25.00 dB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9E5266" w14:textId="77777777" w:rsidR="007F02F2" w:rsidRDefault="00000000">
            <w:r>
              <w:rPr>
                <w:rFonts w:ascii="Times New Roman" w:hAnsi="Times New Roman"/>
                <w:sz w:val="16"/>
              </w:rPr>
              <w:t>Illustrative input matching at the design frequency.</w:t>
            </w:r>
          </w:p>
        </w:tc>
      </w:tr>
    </w:tbl>
    <w:p w14:paraId="6BC41289" w14:textId="06F3B440" w:rsidR="74CA8A96" w:rsidRDefault="00665259" w:rsidP="74CA8A96"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01689C60" wp14:editId="2B365F95">
            <wp:simplePos x="0" y="0"/>
            <wp:positionH relativeFrom="margin">
              <wp:posOffset>-8255</wp:posOffset>
            </wp:positionH>
            <wp:positionV relativeFrom="margin">
              <wp:posOffset>-234950</wp:posOffset>
            </wp:positionV>
            <wp:extent cx="6492240" cy="3065145"/>
            <wp:effectExtent l="0" t="0" r="3810" b="1905"/>
            <wp:wrapSquare wrapText="bothSides"/>
            <wp:docPr id="376312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74CA8A96">
        <w:br/>
      </w:r>
      <w:r w:rsidR="74CA8A96">
        <w:br/>
      </w:r>
    </w:p>
    <w:sectPr w:rsidR="74CA8A9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503DB" w14:textId="77777777" w:rsidR="00B63063" w:rsidRDefault="00B63063" w:rsidP="00665259">
      <w:pPr>
        <w:spacing w:after="0" w:line="240" w:lineRule="auto"/>
      </w:pPr>
      <w:r>
        <w:separator/>
      </w:r>
    </w:p>
  </w:endnote>
  <w:endnote w:type="continuationSeparator" w:id="0">
    <w:p w14:paraId="0F76DA59" w14:textId="77777777" w:rsidR="00B63063" w:rsidRDefault="00B63063" w:rsidP="00665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0CC14" w14:textId="77777777" w:rsidR="00B63063" w:rsidRDefault="00B63063" w:rsidP="00665259">
      <w:pPr>
        <w:spacing w:after="0" w:line="240" w:lineRule="auto"/>
      </w:pPr>
      <w:r>
        <w:separator/>
      </w:r>
    </w:p>
  </w:footnote>
  <w:footnote w:type="continuationSeparator" w:id="0">
    <w:p w14:paraId="23EAD609" w14:textId="77777777" w:rsidR="00B63063" w:rsidRDefault="00B63063" w:rsidP="00665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98F97A"/>
    <w:multiLevelType w:val="hybridMultilevel"/>
    <w:tmpl w:val="31F62CC6"/>
    <w:lvl w:ilvl="0" w:tplc="08786568">
      <w:start w:val="1"/>
      <w:numFmt w:val="decimal"/>
      <w:lvlText w:val="%1."/>
      <w:lvlJc w:val="left"/>
      <w:pPr>
        <w:ind w:left="720" w:hanging="360"/>
      </w:pPr>
    </w:lvl>
    <w:lvl w:ilvl="1" w:tplc="A7502430">
      <w:start w:val="1"/>
      <w:numFmt w:val="lowerLetter"/>
      <w:lvlText w:val="%2."/>
      <w:lvlJc w:val="left"/>
      <w:pPr>
        <w:ind w:left="1440" w:hanging="360"/>
      </w:pPr>
    </w:lvl>
    <w:lvl w:ilvl="2" w:tplc="8796FE64">
      <w:start w:val="1"/>
      <w:numFmt w:val="lowerRoman"/>
      <w:lvlText w:val="%3."/>
      <w:lvlJc w:val="right"/>
      <w:pPr>
        <w:ind w:left="2160" w:hanging="180"/>
      </w:pPr>
    </w:lvl>
    <w:lvl w:ilvl="3" w:tplc="E1F05230">
      <w:start w:val="1"/>
      <w:numFmt w:val="decimal"/>
      <w:lvlText w:val="%4."/>
      <w:lvlJc w:val="left"/>
      <w:pPr>
        <w:ind w:left="2880" w:hanging="360"/>
      </w:pPr>
    </w:lvl>
    <w:lvl w:ilvl="4" w:tplc="8E4A5734">
      <w:start w:val="1"/>
      <w:numFmt w:val="lowerLetter"/>
      <w:lvlText w:val="%5."/>
      <w:lvlJc w:val="left"/>
      <w:pPr>
        <w:ind w:left="3600" w:hanging="360"/>
      </w:pPr>
    </w:lvl>
    <w:lvl w:ilvl="5" w:tplc="C0F86CE2">
      <w:start w:val="1"/>
      <w:numFmt w:val="lowerRoman"/>
      <w:lvlText w:val="%6."/>
      <w:lvlJc w:val="right"/>
      <w:pPr>
        <w:ind w:left="4320" w:hanging="180"/>
      </w:pPr>
    </w:lvl>
    <w:lvl w:ilvl="6" w:tplc="9D0EC2BC">
      <w:start w:val="1"/>
      <w:numFmt w:val="decimal"/>
      <w:lvlText w:val="%7."/>
      <w:lvlJc w:val="left"/>
      <w:pPr>
        <w:ind w:left="5040" w:hanging="360"/>
      </w:pPr>
    </w:lvl>
    <w:lvl w:ilvl="7" w:tplc="57269DF0">
      <w:start w:val="1"/>
      <w:numFmt w:val="lowerLetter"/>
      <w:lvlText w:val="%8."/>
      <w:lvlJc w:val="left"/>
      <w:pPr>
        <w:ind w:left="5760" w:hanging="360"/>
      </w:pPr>
    </w:lvl>
    <w:lvl w:ilvl="8" w:tplc="7C94E014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693866">
    <w:abstractNumId w:val="9"/>
  </w:num>
  <w:num w:numId="2" w16cid:durableId="1659723687">
    <w:abstractNumId w:val="8"/>
  </w:num>
  <w:num w:numId="3" w16cid:durableId="517813776">
    <w:abstractNumId w:val="6"/>
  </w:num>
  <w:num w:numId="4" w16cid:durableId="1639216337">
    <w:abstractNumId w:val="5"/>
  </w:num>
  <w:num w:numId="5" w16cid:durableId="1509442122">
    <w:abstractNumId w:val="4"/>
  </w:num>
  <w:num w:numId="6" w16cid:durableId="1184782598">
    <w:abstractNumId w:val="7"/>
  </w:num>
  <w:num w:numId="7" w16cid:durableId="175921793">
    <w:abstractNumId w:val="3"/>
  </w:num>
  <w:num w:numId="8" w16cid:durableId="295140330">
    <w:abstractNumId w:val="2"/>
  </w:num>
  <w:num w:numId="9" w16cid:durableId="495609264">
    <w:abstractNumId w:val="1"/>
  </w:num>
  <w:num w:numId="10" w16cid:durableId="90187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259"/>
    <w:rsid w:val="007F02F2"/>
    <w:rsid w:val="00962CBC"/>
    <w:rsid w:val="009B5C83"/>
    <w:rsid w:val="00AA1D8D"/>
    <w:rsid w:val="00B47730"/>
    <w:rsid w:val="00B63063"/>
    <w:rsid w:val="00CB0664"/>
    <w:rsid w:val="00FC693F"/>
    <w:rsid w:val="03F88276"/>
    <w:rsid w:val="05B7265C"/>
    <w:rsid w:val="19916F52"/>
    <w:rsid w:val="1C9B8FE0"/>
    <w:rsid w:val="1CC6C013"/>
    <w:rsid w:val="1E0FC720"/>
    <w:rsid w:val="1ED5CA58"/>
    <w:rsid w:val="3932CFE5"/>
    <w:rsid w:val="3A055842"/>
    <w:rsid w:val="438FB4E2"/>
    <w:rsid w:val="49183244"/>
    <w:rsid w:val="4B5803F7"/>
    <w:rsid w:val="4E93046F"/>
    <w:rsid w:val="69B51842"/>
    <w:rsid w:val="6C5848E8"/>
    <w:rsid w:val="738BD471"/>
    <w:rsid w:val="74CA8A96"/>
    <w:rsid w:val="74EEF76C"/>
    <w:rsid w:val="767F9E72"/>
    <w:rsid w:val="7B4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A050CDF-E74F-42EA-9E7D-0E881567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917</Words>
  <Characters>5230</Characters>
  <Application>Microsoft Office Word</Application>
  <DocSecurity>0</DocSecurity>
  <Lines>43</Lines>
  <Paragraphs>12</Paragraphs>
  <ScaleCrop>false</ScaleCrop>
  <Manager/>
  <Company/>
  <LinksUpToDate>false</LinksUpToDate>
  <CharactersWithSpaces>6135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Latitude 7410</cp:lastModifiedBy>
  <cp:revision>6</cp:revision>
  <dcterms:created xsi:type="dcterms:W3CDTF">2013-12-23T23:15:00Z</dcterms:created>
  <dcterms:modified xsi:type="dcterms:W3CDTF">2026-10-21T04:56:00Z</dcterms:modified>
  <cp:category/>
</cp:coreProperties>
</file>